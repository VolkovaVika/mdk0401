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Arial" w:hAnsi="Arial"/>
          <w:b/>
          <w:sz w:val="32"/>
        </w:rPr>
        <w:t>Отчет по практической работе</w:t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Практическая работа №1. Работа с текстовым редактором</w:t>
      </w:r>
    </w:p>
    <w:p>
      <w:pPr>
        <w:pStyle w:val="Heading1"/>
        <w:spacing w:before="160" w:after="80"/>
        <w:ind w:firstLine="0"/>
      </w:pPr>
      <w:r>
        <w:rPr>
          <w:rFonts w:ascii="Arial" w:hAnsi="Arial"/>
          <w:b/>
          <w:color w:val="1F4E79"/>
          <w:sz w:val="28"/>
        </w:rPr>
        <w:t>Введение</w:t>
      </w:r>
    </w:p>
    <w:p>
      <w:pPr>
        <w:spacing w:line="360" w:lineRule="auto"/>
        <w:ind w:firstLine="709"/>
      </w:pPr>
      <w:r>
        <w:t>Данная работа посвящена изучению функций текстового редактора. Её цель — освоить основные операции по созданию, редактированию и форматированию текстовых документов с использованием офисной программы.</w:t>
      </w:r>
    </w:p>
    <w:p>
      <w:pPr>
        <w:spacing w:line="360" w:lineRule="auto"/>
        <w:ind w:firstLine="709"/>
      </w:pPr>
      <w:r>
        <w:t>В ходе выполнения задания рассматриваются оформление текста, применение стилей заголовков, создание списков и таблиц, вставка графических объектов, а также настройка параметров страницы.</w:t>
      </w:r>
    </w:p>
    <w:p>
      <w:pPr>
        <w:pStyle w:val="Heading1"/>
        <w:spacing w:before="160" w:after="80"/>
        <w:ind w:firstLine="0"/>
      </w:pPr>
      <w:r>
        <w:rPr>
          <w:rFonts w:ascii="Arial" w:hAnsi="Arial"/>
          <w:b/>
          <w:color w:val="1F4E79"/>
          <w:sz w:val="28"/>
        </w:rPr>
        <w:t>Основная часть</w:t>
      </w:r>
    </w:p>
    <w:p>
      <w:pPr>
        <w:spacing w:line="360" w:lineRule="auto"/>
        <w:ind w:firstLine="709"/>
      </w:pPr>
      <w:r>
        <w:t>При работе с документом были рассмотрены следующие инструменты текстового редактора:</w:t>
      </w:r>
    </w:p>
    <w:p>
      <w:pPr>
        <w:pStyle w:val="ListBullet"/>
        <w:spacing w:line="360" w:lineRule="auto"/>
        <w:ind w:left="709" w:firstLine="0"/>
      </w:pPr>
      <w:r>
        <w:t>Форматирование текста</w:t>
      </w:r>
    </w:p>
    <w:p>
      <w:pPr>
        <w:pStyle w:val="ListBullet"/>
        <w:spacing w:line="360" w:lineRule="auto"/>
        <w:ind w:left="709" w:firstLine="0"/>
      </w:pPr>
      <w:r>
        <w:t>Работа с таблицами</w:t>
      </w:r>
    </w:p>
    <w:p>
      <w:pPr>
        <w:pStyle w:val="ListBullet"/>
        <w:spacing w:line="360" w:lineRule="auto"/>
        <w:ind w:left="709" w:firstLine="0"/>
      </w:pPr>
      <w:r>
        <w:t>Вставка изображений</w:t>
      </w:r>
    </w:p>
    <w:p>
      <w:pPr>
        <w:spacing w:line="360" w:lineRule="auto"/>
        <w:ind w:firstLine="709"/>
      </w:pPr>
      <w:r>
        <w:t>Основные элементы отчёта:</w:t>
      </w:r>
    </w:p>
    <w:p>
      <w:pPr>
        <w:pStyle w:val="ListNumber"/>
        <w:spacing w:line="360" w:lineRule="auto"/>
        <w:ind w:left="709" w:firstLine="0"/>
      </w:pPr>
      <w:r>
        <w:t>Цели работы</w:t>
      </w:r>
    </w:p>
    <w:p>
      <w:pPr>
        <w:pStyle w:val="ListNumber"/>
        <w:spacing w:line="360" w:lineRule="auto"/>
        <w:ind w:left="709" w:firstLine="0"/>
      </w:pPr>
      <w:r>
        <w:t>Результаты</w:t>
      </w:r>
    </w:p>
    <w:p>
      <w:pPr>
        <w:spacing w:line="360" w:lineRule="auto"/>
        <w:ind w:firstLine="709"/>
      </w:pPr>
      <w:r>
        <w:t>Таблица показывает примеры применения инструментов форматирования и работы с объектами документа.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D9EAF7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Элемент работы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Пример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Форматирование текста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Изменение шрифта и цвета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Arial, 14 пт, синий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Таблицы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Создание и оформление таблиц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 × 4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Изображения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Вставка графических объектов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Логотип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1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act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0"/>
        </w:rPr>
        <w:t>Рисунок 1. Пример изображения</w:t>
      </w:r>
    </w:p>
    <w:p>
      <w:pPr>
        <w:pStyle w:val="Heading1"/>
        <w:spacing w:before="160" w:after="80"/>
        <w:ind w:firstLine="0"/>
      </w:pPr>
      <w:r>
        <w:rPr>
          <w:rFonts w:ascii="Arial" w:hAnsi="Arial"/>
          <w:b/>
          <w:color w:val="1F4E79"/>
          <w:sz w:val="28"/>
        </w:rPr>
        <w:t>Заключение</w:t>
      </w:r>
    </w:p>
    <w:p>
      <w:pPr>
        <w:spacing w:line="360" w:lineRule="auto"/>
        <w:ind w:firstLine="709"/>
      </w:pPr>
      <w:r>
        <w:t>В ходе практической работы были изучены основные возможности текстового редактора. Создан и оформлен документ, применены заголовки и списки, добавлена таблица и изображение, настроены поля страницы, колонтитулы и нумерация. Полученные навыки позволяют создавать аккуратные и структурированные текстовые документы.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sz w:val="18"/>
      </w:rPr>
      <w:t>Практическая работа №2 — ФИО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